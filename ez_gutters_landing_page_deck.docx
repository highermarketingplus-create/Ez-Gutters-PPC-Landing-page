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EZ Gutters – Landing Page Info Deck</w:t>
      </w:r>
    </w:p>
    <w:p>
      <w:pPr>
        <w:pStyle w:val="Heading1"/>
      </w:pPr>
      <w:r>
        <w:t>Brand Snapshot</w:t>
      </w:r>
    </w:p>
    <w:p>
      <w:r>
        <w:t>Industry: Gutter installation and protection</w:t>
        <w:br/>
        <w:t>Service Area: Springfield, Rogersville, Nixa, Republic, SW Missouri</w:t>
        <w:br/>
        <w:t>Primary Goal: Protect homes from water damage</w:t>
        <w:br/>
      </w:r>
    </w:p>
    <w:p>
      <w:pPr>
        <w:pStyle w:val="Heading1"/>
      </w:pPr>
      <w:r>
        <w:t>Target Customer Profile</w:t>
      </w:r>
    </w:p>
    <w:p>
      <w:r>
        <w:t>Homeowners 30–65</w:t>
        <w:br/>
        <w:t>Home value $180K–$500K</w:t>
        <w:br/>
        <w:t>Pain points:</w:t>
        <w:br/>
        <w:t>- Clogged gutters</w:t>
        <w:br/>
        <w:t>- Water pooling</w:t>
        <w:br/>
        <w:t>- Foundation concerns</w:t>
        <w:br/>
        <w:t>- Low trust in contractors</w:t>
        <w:br/>
      </w:r>
    </w:p>
    <w:p>
      <w:pPr>
        <w:pStyle w:val="Heading1"/>
      </w:pPr>
      <w:r>
        <w:t>Core Offer</w:t>
      </w:r>
    </w:p>
    <w:p>
      <w:r>
        <w:t>Seamless gutter installation</w:t>
        <w:br/>
        <w:t>Gutter guard installation</w:t>
        <w:br/>
        <w:t>Repairs and replacements</w:t>
        <w:br/>
        <w:t>Value Props:</w:t>
        <w:br/>
        <w:t>- Lifetime warranty</w:t>
        <w:br/>
        <w:t>- Fast installs</w:t>
        <w:br/>
        <w:t>- Low maintenance</w:t>
        <w:br/>
        <w:t>- Local crew</w:t>
        <w:br/>
      </w:r>
    </w:p>
    <w:p>
      <w:pPr>
        <w:pStyle w:val="Heading1"/>
      </w:pPr>
      <w:r>
        <w:t>Hero Section</w:t>
      </w:r>
    </w:p>
    <w:p>
      <w:r>
        <w:t>Headline ideas:</w:t>
        <w:br/>
        <w:t>- Stop Water Damage Before It Starts</w:t>
        <w:br/>
        <w:t>- Gutters That Protect Your Home For Life</w:t>
        <w:br/>
        <w:t>CTA: Get Free Estimate</w:t>
        <w:br/>
      </w:r>
    </w:p>
    <w:p>
      <w:pPr>
        <w:pStyle w:val="Heading1"/>
      </w:pPr>
      <w:r>
        <w:t>Problem Section</w:t>
      </w:r>
    </w:p>
    <w:p>
      <w:r>
        <w:t>Overflow, rot, clogging, expensive repairs</w:t>
        <w:br/>
        <w:t>If your gutters aren’t working, your home is at risk.</w:t>
        <w:br/>
      </w:r>
    </w:p>
    <w:p>
      <w:pPr>
        <w:pStyle w:val="Heading1"/>
      </w:pPr>
      <w:r>
        <w:t>Solution Section</w:t>
      </w:r>
    </w:p>
    <w:p>
      <w:r>
        <w:t>Custom seamless gutters</w:t>
        <w:br/>
        <w:t>High performance guards</w:t>
        <w:br/>
        <w:t>Proper drainage design</w:t>
        <w:br/>
      </w:r>
    </w:p>
    <w:p>
      <w:pPr>
        <w:pStyle w:val="Heading1"/>
      </w:pPr>
      <w:r>
        <w:t>Why Choose Us</w:t>
      </w:r>
    </w:p>
    <w:p>
      <w:r>
        <w:t>- Lifetime protection</w:t>
        <w:br/>
        <w:t>- Installed right first time</w:t>
        <w:br/>
        <w:t>- Built for Missouri weather</w:t>
        <w:br/>
        <w:t>- No cleaning needed</w:t>
        <w:br/>
        <w:t>- Fast turnaround</w:t>
        <w:br/>
        <w:t>- Reliable local team</w:t>
        <w:br/>
      </w:r>
    </w:p>
    <w:p>
      <w:pPr>
        <w:pStyle w:val="Heading1"/>
      </w:pPr>
      <w:r>
        <w:t>Visual Proof (Insert Photos)</w:t>
      </w:r>
    </w:p>
    <w:p>
      <w:r>
        <w:t>Add before/after images, installs, water flow, local homes.</w:t>
        <w:br/>
      </w:r>
    </w:p>
    <w:p>
      <w:pPr>
        <w:pStyle w:val="Heading1"/>
      </w:pPr>
      <w:r>
        <w:t>Social Proof</w:t>
      </w:r>
    </w:p>
    <w:p>
      <w:r>
        <w:t>Add Google reviews, testimonials, homeowner stories.</w:t>
        <w:br/>
      </w:r>
    </w:p>
    <w:p>
      <w:pPr>
        <w:pStyle w:val="Heading1"/>
      </w:pPr>
      <w:r>
        <w:t>Offer Stack</w:t>
      </w:r>
    </w:p>
    <w:p>
      <w:r>
        <w:t>Free estimate</w:t>
        <w:br/>
        <w:t>Lifetime warranty</w:t>
        <w:br/>
        <w:t>Fast install guarantee</w:t>
        <w:br/>
      </w:r>
    </w:p>
    <w:p>
      <w:pPr>
        <w:pStyle w:val="Heading1"/>
      </w:pPr>
      <w:r>
        <w:t>FAQ</w:t>
      </w:r>
    </w:p>
    <w:p>
      <w:r>
        <w:t>Installation time</w:t>
        <w:br/>
        <w:t>Need for guards</w:t>
        <w:br/>
        <w:t>Lifespan</w:t>
        <w:br/>
        <w:t>Service area</w:t>
        <w:br/>
      </w:r>
    </w:p>
    <w:p>
      <w:pPr>
        <w:pStyle w:val="Heading1"/>
      </w:pPr>
      <w:r>
        <w:t>Service Area</w:t>
      </w:r>
    </w:p>
    <w:p>
      <w:r>
        <w:t>Springfield, Nixa, Rogersville, Republic, SW Missouri</w:t>
        <w:br/>
      </w:r>
    </w:p>
    <w:p>
      <w:pPr>
        <w:pStyle w:val="Heading1"/>
      </w:pPr>
      <w:r>
        <w:t>Closing CTA</w:t>
      </w:r>
    </w:p>
    <w:p>
      <w:r>
        <w:t>Get Gutters That Actually Work</w:t>
        <w:br/>
        <w:t>Get Free Quote Now</w:t>
        <w:br/>
      </w:r>
    </w:p>
    <w:p>
      <w:pPr>
        <w:pStyle w:val="Heading1"/>
      </w:pPr>
      <w:r>
        <w:t>Positioning</w:t>
      </w:r>
    </w:p>
    <w:p>
      <w:r>
        <w:t>Not just a gutter company</w:t>
        <w:br/>
        <w:t>The last gutter system they will ever need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